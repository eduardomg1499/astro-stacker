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 descr="Logotipo de Zenith Astro Stacker" title="Zenith Astro Stac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color w:val="2E74B5"/>
          <w:sz w:val="20"/>
        </w:rPr>
        <w:t>GUÍA OPERATIVA</w:t>
      </w:r>
    </w:p>
    <w:p>
      <w:pPr>
        <w:spacing w:after="160"/>
        <w:jc w:val="center"/>
      </w:pPr>
      <w:r>
        <w:rPr>
          <w:rFonts w:ascii="Calibri" w:hAnsi="Calibri"/>
          <w:b/>
          <w:color w:val="172B4D"/>
          <w:sz w:val="52"/>
        </w:rPr>
        <w:t>Actualizar, empaquetar y publicar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Zenith Astro Stacker v0.2.6 en Windows</w:t>
      </w:r>
    </w:p>
    <w:p>
      <w:pPr>
        <w:pStyle w:val="Callout"/>
        <w:jc w:val="center"/>
        <w:shd w:fill="E8F1FA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19"/>
        </w:rPr>
        <w:t>RUTA CONFIGURADA</w:t>
        <w:br/>
      </w:r>
      <w:r>
        <w:rPr>
          <w:rFonts w:ascii="Consolas" w:hAnsi="Consolas"/>
          <w:b/>
          <w:color w:val="172B4D"/>
          <w:sz w:val="20"/>
        </w:rPr>
        <w:t>C:\Users\picis\Desktop\Proyecto-Zenith-Astro-Stacker</w:t>
      </w:r>
    </w:p>
    <w:p>
      <w:pPr>
        <w:spacing w:before="520"/>
        <w:jc w:val="center"/>
      </w:pPr>
      <w:r>
        <w:rPr>
          <w:rFonts w:ascii="Calibri" w:hAnsi="Calibri"/>
          <w:b/>
          <w:color w:val="5F6B7A"/>
          <w:sz w:val="21"/>
        </w:rPr>
        <w:t>Release objetivo: v0.2.6-Beta</w:t>
        <w:br/>
      </w:r>
      <w:r>
        <w:rPr>
          <w:rFonts w:ascii="Consolas" w:hAnsi="Consolas"/>
          <w:color w:val="5F6B7A"/>
          <w:sz w:val="18"/>
        </w:rPr>
        <w:t>Commit esperado: 48b8ccacc6b58926b32be1e27fbe567759816b91</w:t>
        <w:br/>
      </w:r>
      <w:r>
        <w:rPr>
          <w:rFonts w:ascii="Calibri" w:hAnsi="Calibri"/>
          <w:i/>
          <w:color w:val="5F6B7A"/>
          <w:sz w:val="19"/>
        </w:rPr>
        <w:t>Actualizado el 30 de junio de 2026</w:t>
      </w:r>
    </w:p>
    <w:p>
      <w:r>
        <w:br w:type="page"/>
      </w:r>
    </w:p>
    <w:p>
      <w:pPr>
        <w:pStyle w:val="Heading1"/>
        <w:keepNext/>
      </w:pPr>
      <w:r>
        <w:t>Antes de empezar</w:t>
      </w:r>
    </w:p>
    <w:p>
      <w:pPr/>
      <w:r>
        <w:t>Abre PowerShell en Windows. Esta guía parte de tu copia existente y cubre la actualización a 0.2.6, la creación del instalador NSIS y su incorporación al Release público.</w:t>
      </w:r>
    </w:p>
    <w:p>
      <w:pPr>
        <w:pStyle w:val="Callout"/>
        <w:shd w:fill="FFF5D6"/>
        <w:pBdr>
          <w:left w:val="single" w:sz="18" w:space="8" w:color="D6A600"/>
        </w:pBdr>
      </w:pPr>
      <w:r>
        <w:rPr>
          <w:rFonts w:ascii="Calibri" w:hAnsi="Calibri"/>
          <w:b/>
          <w:color w:val="172B4D"/>
          <w:sz w:val="21"/>
        </w:rPr>
        <w:t xml:space="preserve">Importante: </w:t>
      </w:r>
      <w:r>
        <w:rPr>
          <w:rFonts w:ascii="Calibri" w:hAnsi="Calibri"/>
          <w:color w:val="172B4D"/>
          <w:sz w:val="21"/>
        </w:rPr>
        <w:t>No borres cambios locales ni uses git reset. Si git status muestra archivos que deseas conservar, detente y guárdalos antes de continuar.</w:t>
      </w:r>
    </w:p>
    <w:p>
      <w:pPr/>
      <w:r>
        <w:t>Requisitos:</w:t>
      </w:r>
    </w:p>
    <w:p>
      <w:pPr>
        <w:pStyle w:val="ListBullet"/>
      </w:pPr>
      <w:r>
        <w:t>Node.js 20 o superior y npm.</w:t>
      </w:r>
    </w:p>
    <w:p>
      <w:pPr>
        <w:pStyle w:val="ListBullet"/>
      </w:pPr>
      <w:r>
        <w:t>Rust estable con toolchain MSVC.</w:t>
      </w:r>
    </w:p>
    <w:p>
      <w:pPr>
        <w:pStyle w:val="ListBullet"/>
      </w:pPr>
      <w:r>
        <w:t>Visual Studio Build Tools con Desarrollo para el escritorio con C++ y Windows SDK.</w:t>
      </w:r>
    </w:p>
    <w:p>
      <w:pPr>
        <w:pStyle w:val="ListBullet"/>
      </w:pPr>
      <w:r>
        <w:t>Microsoft Edge WebView2 Runtime.</w:t>
      </w:r>
    </w:p>
    <w:p>
      <w:pPr>
        <w:pStyle w:val="ListBullet"/>
      </w:pPr>
      <w:r>
        <w:t>Git y GitHub CLI (gh), con acceso a tus repositorios.</w:t>
      </w:r>
    </w:p>
    <w:p>
      <w:pPr>
        <w:pStyle w:val="Heading1"/>
        <w:keepNext/>
      </w:pPr>
      <w:r>
        <w:t>Paso 1 — Abrir la carpeta correcta</w:t>
      </w:r>
    </w:p>
    <w:p>
      <w:pPr/>
      <w:r>
        <w:t>Define la ruta una vez y entra al proyecto: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$ProjectRoot = "C:\Users\picis\Desktop\Proyecto-Zenith-Astro-Stacker"</w:t>
        <w:br/>
      </w:r>
      <w:r>
        <w:rPr>
          <w:rFonts w:ascii="Consolas" w:hAnsi="Consolas"/>
          <w:color w:val="263238"/>
          <w:sz w:val="17"/>
        </w:rPr>
        <w:t>Set-Location "$ProjectRoot"</w:t>
        <w:br/>
      </w:r>
      <w:r>
        <w:rPr>
          <w:rFonts w:ascii="Consolas" w:hAnsi="Consolas"/>
          <w:color w:val="263238"/>
          <w:sz w:val="17"/>
        </w:rPr>
        <w:t>Get-Location</w:t>
      </w:r>
    </w:p>
    <w:p>
      <w:pPr>
        <w:pStyle w:val="Callout"/>
        <w:shd w:fill="EAF7EE"/>
        <w:pBdr>
          <w:left w:val="single" w:sz="18" w:space="8" w:color="2E7D32"/>
        </w:pBdr>
      </w:pPr>
      <w:r>
        <w:rPr>
          <w:rFonts w:ascii="Calibri" w:hAnsi="Calibri"/>
          <w:b/>
          <w:color w:val="172B4D"/>
          <w:sz w:val="21"/>
        </w:rPr>
        <w:t xml:space="preserve">Resultado esperado: </w:t>
      </w:r>
      <w:r>
        <w:rPr>
          <w:rFonts w:ascii="Calibri" w:hAnsi="Calibri"/>
          <w:color w:val="172B4D"/>
          <w:sz w:val="21"/>
        </w:rPr>
        <w:t>PowerShell debe mostrar C:\Users\picis\Desktop\Proyecto-Zenith-Astro-Stacker.</w:t>
      </w:r>
    </w:p>
    <w:p>
      <w:pPr>
        <w:pStyle w:val="Heading1"/>
        <w:keepNext/>
      </w:pPr>
      <w:r>
        <w:t>Paso 2 — Revisar Git y conservar cambios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git status</w:t>
        <w:br/>
      </w:r>
      <w:r>
        <w:rPr>
          <w:rFonts w:ascii="Consolas" w:hAnsi="Consolas"/>
          <w:color w:val="263238"/>
          <w:sz w:val="17"/>
        </w:rPr>
        <w:t>git remote -v</w:t>
      </w:r>
    </w:p>
    <w:p>
      <w:pPr/>
      <w:r>
        <w:t>El remoto origin debe apuntar al repositorio privado: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https://github.com/eduardomg1499/Proyecto-Zenith-Astro-Stacker.git</w:t>
      </w:r>
    </w:p>
    <w:p>
      <w:pPr>
        <w:pStyle w:val="Callout"/>
        <w:shd w:fill="E8F1FA"/>
        <w:pBdr>
          <w:left w:val="single" w:sz="18" w:space="8" w:color="2E74B5"/>
        </w:pBdr>
      </w:pPr>
      <w:r>
        <w:rPr>
          <w:rFonts w:ascii="Calibri" w:hAnsi="Calibri"/>
          <w:b/>
          <w:color w:val="172B4D"/>
          <w:sz w:val="21"/>
        </w:rPr>
        <w:t xml:space="preserve">Si origin es incorrecto: </w:t>
      </w:r>
      <w:r>
        <w:rPr>
          <w:rFonts w:ascii="Calibri" w:hAnsi="Calibri"/>
          <w:color w:val="172B4D"/>
          <w:sz w:val="21"/>
        </w:rPr>
        <w:t>Corrígelo con estos comandos; no borran archivos.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git remote set-url origin https://github.com/eduardomg1499/Proyecto-Zenith-Astro-Stacker.git</w:t>
        <w:br/>
      </w:r>
      <w:r>
        <w:rPr>
          <w:rFonts w:ascii="Consolas" w:hAnsi="Consolas"/>
          <w:color w:val="263238"/>
          <w:sz w:val="17"/>
        </w:rPr>
        <w:t>git remote -v</w:t>
      </w:r>
    </w:p>
    <w:p>
      <w:pPr>
        <w:pStyle w:val="Callout"/>
        <w:shd w:fill="FFF5D6"/>
        <w:pBdr>
          <w:left w:val="single" w:sz="18" w:space="8" w:color="D6A600"/>
        </w:pBdr>
      </w:pPr>
      <w:r>
        <w:rPr>
          <w:rFonts w:ascii="Calibri" w:hAnsi="Calibri"/>
          <w:b/>
          <w:color w:val="172B4D"/>
          <w:sz w:val="21"/>
        </w:rPr>
        <w:t xml:space="preserve">Si hay cambios locales: </w:t>
      </w:r>
      <w:r>
        <w:rPr>
          <w:rFonts w:ascii="Calibri" w:hAnsi="Calibri"/>
          <w:color w:val="172B4D"/>
          <w:sz w:val="21"/>
        </w:rPr>
        <w:t>Puedes guardarlos temporalmente con git stash push -u -m "Antes de actualizar a 0.2.6". Luego revísalos con git stash list.</w:t>
      </w:r>
    </w:p>
    <w:p>
      <w:pPr>
        <w:pStyle w:val="Heading1"/>
        <w:keepNext/>
      </w:pPr>
      <w:r>
        <w:t>Paso 3 — Descargar el nuevo commit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git switch main</w:t>
        <w:br/>
      </w:r>
      <w:r>
        <w:rPr>
          <w:rFonts w:ascii="Consolas" w:hAnsi="Consolas"/>
          <w:color w:val="263238"/>
          <w:sz w:val="17"/>
        </w:rPr>
        <w:t>git fetch origin</w:t>
        <w:br/>
      </w:r>
      <w:r>
        <w:rPr>
          <w:rFonts w:ascii="Consolas" w:hAnsi="Consolas"/>
          <w:color w:val="263238"/>
          <w:sz w:val="17"/>
        </w:rPr>
        <w:t>git pull --ff-only origin main</w:t>
        <w:br/>
      </w:r>
      <w:r>
        <w:rPr>
          <w:rFonts w:ascii="Consolas" w:hAnsi="Consolas"/>
          <w:color w:val="263238"/>
          <w:sz w:val="17"/>
        </w:rPr>
        <w:t>git rev-parse HEAD</w:t>
      </w:r>
    </w:p>
    <w:p>
      <w:pPr/>
      <w:r>
        <w:t>El último comando debe mostrar exactamente: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48b8ccacc6b58926b32be1e27fbe567759816b91</w:t>
      </w:r>
    </w:p>
    <w:p>
      <w:pPr>
        <w:pStyle w:val="Callout"/>
        <w:shd w:fill="FDECEC"/>
        <w:pBdr>
          <w:left w:val="single" w:sz="18" w:space="8" w:color="B42318"/>
        </w:pBdr>
      </w:pPr>
      <w:r>
        <w:rPr>
          <w:rFonts w:ascii="Calibri" w:hAnsi="Calibri"/>
          <w:b/>
          <w:color w:val="172B4D"/>
          <w:sz w:val="21"/>
        </w:rPr>
        <w:t xml:space="preserve">Si no coincide: </w:t>
      </w:r>
      <w:r>
        <w:rPr>
          <w:rFonts w:ascii="Calibri" w:hAnsi="Calibri"/>
          <w:color w:val="172B4D"/>
          <w:sz w:val="21"/>
        </w:rPr>
        <w:t>No empaquetes todavía. Comprueba que origin/main sea el repositorio privado correcto.</w:t>
      </w:r>
    </w:p>
    <w:p>
      <w:pPr>
        <w:pStyle w:val="Heading1"/>
        <w:keepNext/>
      </w:pPr>
      <w:r>
        <w:t>Paso 4 — Preparar dependencias</w:t>
      </w:r>
    </w:p>
    <w:p>
      <w:pPr/>
      <w:r>
        <w:t>Permite scripts únicamente en esta sesión y verifica las herramientas: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Set-ExecutionPolicy -Scope Process Bypass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node --version</w:t>
        <w:br/>
      </w:r>
      <w:r>
        <w:rPr>
          <w:rFonts w:ascii="Consolas" w:hAnsi="Consolas"/>
          <w:color w:val="263238"/>
          <w:sz w:val="17"/>
        </w:rPr>
        <w:t>npm --version</w:t>
        <w:br/>
      </w:r>
      <w:r>
        <w:rPr>
          <w:rFonts w:ascii="Consolas" w:hAnsi="Consolas"/>
          <w:color w:val="263238"/>
          <w:sz w:val="17"/>
        </w:rPr>
        <w:t>rustc --version</w:t>
        <w:br/>
      </w:r>
      <w:r>
        <w:rPr>
          <w:rFonts w:ascii="Consolas" w:hAnsi="Consolas"/>
          <w:color w:val="263238"/>
          <w:sz w:val="17"/>
        </w:rPr>
        <w:t>cargo --version</w:t>
        <w:br/>
      </w:r>
      <w:r>
        <w:rPr>
          <w:rFonts w:ascii="Consolas" w:hAnsi="Consolas"/>
          <w:color w:val="263238"/>
          <w:sz w:val="17"/>
        </w:rPr>
        <w:t>gh --version</w:t>
      </w:r>
    </w:p>
    <w:p>
      <w:pPr/>
      <w:r>
        <w:t>Selecciona Rust MSVC y restaura las dependencias exactas: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rustup default stable-x86_64-pc-windows-msvc</w:t>
        <w:br/>
      </w:r>
      <w:r>
        <w:rPr>
          <w:rFonts w:ascii="Consolas" w:hAnsi="Consolas"/>
          <w:color w:val="263238"/>
          <w:sz w:val="17"/>
        </w:rPr>
        <w:t>rustup target add x86_64-pc-windows-msvc</w:t>
        <w:br/>
      </w:r>
      <w:r>
        <w:rPr>
          <w:rFonts w:ascii="Consolas" w:hAnsi="Consolas"/>
          <w:color w:val="263238"/>
          <w:sz w:val="17"/>
        </w:rPr>
        <w:t>npm ci</w:t>
      </w:r>
    </w:p>
    <w:p>
      <w:pPr>
        <w:pStyle w:val="Heading1"/>
        <w:keepNext/>
      </w:pPr>
      <w:r>
        <w:t>Paso 5 — Descargar FFmpeg para Windows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powershell -ExecutionPolicy Bypass -File .\scripts\fetch-ffmpeg-windows.ps1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Get-Item .\src-tauri\bin\ffmpeg.exe</w:t>
        <w:br/>
      </w:r>
      <w:r>
        <w:rPr>
          <w:rFonts w:ascii="Consolas" w:hAnsi="Consolas"/>
          <w:color w:val="263238"/>
          <w:sz w:val="17"/>
        </w:rPr>
        <w:t>Get-Item .\src-tauri\bin\ffprobe.exe</w:t>
      </w:r>
    </w:p>
    <w:p>
      <w:pPr>
        <w:pStyle w:val="Callout"/>
        <w:shd w:fill="EAF7EE"/>
        <w:pBdr>
          <w:left w:val="single" w:sz="18" w:space="8" w:color="2E7D32"/>
        </w:pBdr>
      </w:pPr>
      <w:r>
        <w:rPr>
          <w:rFonts w:ascii="Calibri" w:hAnsi="Calibri"/>
          <w:b/>
          <w:color w:val="172B4D"/>
          <w:sz w:val="21"/>
        </w:rPr>
        <w:t xml:space="preserve">Comprobación: </w:t>
      </w:r>
      <w:r>
        <w:rPr>
          <w:rFonts w:ascii="Calibri" w:hAnsi="Calibri"/>
          <w:color w:val="172B4D"/>
          <w:sz w:val="21"/>
        </w:rPr>
        <w:t>Los dos archivos deben existir y pesar más de 1 MB.</w:t>
      </w:r>
    </w:p>
    <w:p>
      <w:pPr>
        <w:pStyle w:val="Heading1"/>
        <w:keepNext/>
      </w:pPr>
      <w:r>
        <w:t>Paso 6 — Descargar el latest.json actual</w:t>
      </w:r>
    </w:p>
    <w:p>
      <w:pPr>
        <w:keepNext/>
      </w:pPr>
      <w:r>
        <w:t>Descarga primero el manifiesto publicado para conservar las entradas de Apple Silicon e Intel: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gh auth login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gh release download v0.2.6-Beta `</w:t>
        <w:br/>
      </w:r>
      <w:r>
        <w:rPr>
          <w:rFonts w:ascii="Consolas" w:hAnsi="Consolas"/>
          <w:color w:val="263238"/>
          <w:sz w:val="17"/>
        </w:rPr>
        <w:t xml:space="preserve">  --repo eduardomg1499/astro-stacker `</w:t>
        <w:br/>
      </w:r>
      <w:r>
        <w:rPr>
          <w:rFonts w:ascii="Consolas" w:hAnsi="Consolas"/>
          <w:color w:val="263238"/>
          <w:sz w:val="17"/>
        </w:rPr>
        <w:t xml:space="preserve">  --pattern latest.json `</w:t>
        <w:br/>
      </w:r>
      <w:r>
        <w:rPr>
          <w:rFonts w:ascii="Consolas" w:hAnsi="Consolas"/>
          <w:color w:val="263238"/>
          <w:sz w:val="17"/>
        </w:rPr>
        <w:t xml:space="preserve">  --clobber `</w:t>
        <w:br/>
      </w:r>
      <w:r>
        <w:rPr>
          <w:rFonts w:ascii="Consolas" w:hAnsi="Consolas"/>
          <w:color w:val="263238"/>
          <w:sz w:val="17"/>
        </w:rPr>
        <w:t xml:space="preserve">  --dir .</w:t>
      </w:r>
    </w:p>
    <w:p>
      <w:pPr>
        <w:pStyle w:val="Callout"/>
        <w:shd w:fill="FDECEC"/>
        <w:pBdr>
          <w:left w:val="single" w:sz="18" w:space="8" w:color="B42318"/>
        </w:pBdr>
      </w:pPr>
      <w:r>
        <w:rPr>
          <w:rFonts w:ascii="Calibri" w:hAnsi="Calibri"/>
          <w:b/>
          <w:color w:val="172B4D"/>
          <w:sz w:val="21"/>
        </w:rPr>
        <w:t xml:space="preserve">Crítico: </w:t>
      </w:r>
      <w:r>
        <w:rPr>
          <w:rFonts w:ascii="Calibri" w:hAnsi="Calibri"/>
          <w:color w:val="172B4D"/>
          <w:sz w:val="21"/>
        </w:rPr>
        <w:t>Si omites este paso, podrías publicar un latest.json que sólo contenga Windows.</w:t>
      </w:r>
    </w:p>
    <w:p>
      <w:pPr>
        <w:pStyle w:val="Heading1"/>
        <w:keepNext/>
      </w:pPr>
      <w:r>
        <w:t>Paso 7 — Empaquetar el instalador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$env:GITHUB_RELEASE_TAG = "v0.2.6-Beta"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powershell -ExecutionPolicy Bypass -File .\build_installer.ps1</w:t>
      </w:r>
    </w:p>
    <w:p>
      <w:pPr/>
      <w:r>
        <w:t>Al finalizar, pulsa Enter. Comprueba el instalador, su firma y el manifiesto: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Get-ChildItem .\src-tauri\target\release\bundle\nsis</w:t>
        <w:br/>
      </w:r>
      <w:r>
        <w:rPr>
          <w:rFonts w:ascii="Consolas" w:hAnsi="Consolas"/>
          <w:color w:val="263238"/>
          <w:sz w:val="17"/>
        </w:rPr>
        <w:t>Get-Content .\latest.json</w:t>
      </w:r>
    </w:p>
    <w:p>
      <w:pPr>
        <w:pStyle w:val="Callout"/>
        <w:shd w:fill="FFF5D6"/>
        <w:pBdr>
          <w:left w:val="single" w:sz="18" w:space="8" w:color="D6A600"/>
        </w:pBdr>
      </w:pPr>
      <w:r>
        <w:rPr>
          <w:rFonts w:ascii="Calibri" w:hAnsi="Calibri"/>
          <w:b/>
          <w:color w:val="172B4D"/>
          <w:sz w:val="21"/>
        </w:rPr>
        <w:t xml:space="preserve">Seguridad: </w:t>
      </w:r>
      <w:r>
        <w:rPr>
          <w:rFonts w:ascii="Calibri" w:hAnsi="Calibri"/>
          <w:color w:val="172B4D"/>
          <w:sz w:val="21"/>
        </w:rPr>
        <w:t>build_installer.ps1 contiene la clave privada del updater. Mantén el proyecto en el repositorio privado y no compartas ese archivo públicamente.</w:t>
      </w:r>
    </w:p>
    <w:p>
      <w:pPr>
        <w:pStyle w:val="Heading1"/>
        <w:keepNext/>
      </w:pPr>
      <w:r>
        <w:t>Paso 8 — Preparar los archivos para GitHub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$NsisDir = Join-Path $ProjectRoot "src-tauri\target\release\bundle\nsis"</w:t>
        <w:br/>
      </w:r>
      <w:r>
        <w:rPr>
          <w:rFonts w:ascii="Consolas" w:hAnsi="Consolas"/>
          <w:color w:val="263238"/>
          <w:sz w:val="17"/>
        </w:rPr>
        <w:t>$UploadDir = Join-Path $env:TEMP "zas-v0.2.6-windows"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Remove-Item $UploadDir -Recurse -Force -ErrorAction SilentlyContinue</w:t>
        <w:br/>
      </w:r>
      <w:r>
        <w:rPr>
          <w:rFonts w:ascii="Consolas" w:hAnsi="Consolas"/>
          <w:color w:val="263238"/>
          <w:sz w:val="17"/>
        </w:rPr>
        <w:t>New-Item -ItemType Directory -Path $UploadDir | Out-Null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$Exe = Get-ChildItem $NsisDir -Filter "*0.2.6*-setup.exe" |</w:t>
        <w:br/>
      </w:r>
      <w:r>
        <w:rPr>
          <w:rFonts w:ascii="Consolas" w:hAnsi="Consolas"/>
          <w:color w:val="263238"/>
          <w:sz w:val="17"/>
        </w:rPr>
        <w:t xml:space="preserve">    Sort-Object LastWriteTime -Descending |</w:t>
        <w:br/>
      </w:r>
      <w:r>
        <w:rPr>
          <w:rFonts w:ascii="Consolas" w:hAnsi="Consolas"/>
          <w:color w:val="263238"/>
          <w:sz w:val="17"/>
        </w:rPr>
        <w:t xml:space="preserve">    Select-Object -First 1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if (-not $Exe) {</w:t>
        <w:br/>
      </w:r>
      <w:r>
        <w:rPr>
          <w:rFonts w:ascii="Consolas" w:hAnsi="Consolas"/>
          <w:color w:val="263238"/>
          <w:sz w:val="17"/>
        </w:rPr>
        <w:t xml:space="preserve">    throw "No se encontró el instalador 0.2.6."</w:t>
        <w:br/>
      </w:r>
      <w:r>
        <w:rPr>
          <w:rFonts w:ascii="Consolas" w:hAnsi="Consolas"/>
          <w:color w:val="263238"/>
          <w:sz w:val="17"/>
        </w:rPr>
        <w:t>}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$Sig = Get-Item "$($Exe.FullName).sig"</w:t>
        <w:br/>
      </w:r>
      <w:r>
        <w:rPr>
          <w:rFonts w:ascii="Consolas" w:hAnsi="Consolas"/>
          <w:color w:val="263238"/>
          <w:sz w:val="17"/>
        </w:rPr>
        <w:t>$AssetExeName = $Exe.Name -replace " ", "."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Copy-Item $Exe.FullName (Join-Path $UploadDir $AssetExeName)</w:t>
        <w:br/>
      </w:r>
      <w:r>
        <w:rPr>
          <w:rFonts w:ascii="Consolas" w:hAnsi="Consolas"/>
          <w:color w:val="263238"/>
          <w:sz w:val="17"/>
        </w:rPr>
        <w:t>Copy-Item $Sig.FullName (Join-Path $UploadDir "$AssetExeName.sig")</w:t>
        <w:br/>
      </w:r>
      <w:r>
        <w:rPr>
          <w:rFonts w:ascii="Consolas" w:hAnsi="Consolas"/>
          <w:color w:val="263238"/>
          <w:sz w:val="17"/>
        </w:rPr>
        <w:t>Copy-Item .\latest.json (Join-Path $UploadDir "latest.json")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Get-ChildItem $UploadDir</w:t>
      </w:r>
    </w:p>
    <w:p>
      <w:pPr>
        <w:pStyle w:val="Callout"/>
        <w:shd w:fill="E8F1FA"/>
        <w:pBdr>
          <w:left w:val="single" w:sz="18" w:space="8" w:color="2E74B5"/>
        </w:pBdr>
      </w:pPr>
      <w:r>
        <w:rPr>
          <w:rFonts w:ascii="Calibri" w:hAnsi="Calibri"/>
          <w:b/>
          <w:color w:val="172B4D"/>
          <w:sz w:val="21"/>
        </w:rPr>
        <w:t xml:space="preserve">Antes de subir: </w:t>
      </w:r>
      <w:r>
        <w:rPr>
          <w:rFonts w:ascii="Calibri" w:hAnsi="Calibri"/>
          <w:color w:val="172B4D"/>
          <w:sz w:val="21"/>
        </w:rPr>
        <w:t>La carpeta temporal debe contener el .exe, el .exe.sig y latest.json.</w:t>
      </w:r>
    </w:p>
    <w:p>
      <w:pPr>
        <w:pStyle w:val="Heading1"/>
        <w:keepNext/>
      </w:pPr>
      <w:r>
        <w:t>Paso 9 — Subir Windows al Release existente</w:t>
      </w:r>
    </w:p>
    <w:p>
      <w:pPr/>
      <w:r>
        <w:t>Actualiza v0.2.6-Beta; no crees otro Release: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gh release upload v0.2.6-Beta `</w:t>
        <w:br/>
      </w:r>
      <w:r>
        <w:rPr>
          <w:rFonts w:ascii="Consolas" w:hAnsi="Consolas"/>
          <w:color w:val="263238"/>
          <w:sz w:val="17"/>
        </w:rPr>
        <w:t xml:space="preserve">  (Join-Path $UploadDir $AssetExeName) `</w:t>
        <w:br/>
      </w:r>
      <w:r>
        <w:rPr>
          <w:rFonts w:ascii="Consolas" w:hAnsi="Consolas"/>
          <w:color w:val="263238"/>
          <w:sz w:val="17"/>
        </w:rPr>
        <w:t xml:space="preserve">  (Join-Path $UploadDir "$AssetExeName.sig") `</w:t>
        <w:br/>
      </w:r>
      <w:r>
        <w:rPr>
          <w:rFonts w:ascii="Consolas" w:hAnsi="Consolas"/>
          <w:color w:val="263238"/>
          <w:sz w:val="17"/>
        </w:rPr>
        <w:t xml:space="preserve">  (Join-Path $UploadDir "latest.json") `</w:t>
        <w:br/>
      </w:r>
      <w:r>
        <w:rPr>
          <w:rFonts w:ascii="Consolas" w:hAnsi="Consolas"/>
          <w:color w:val="263238"/>
          <w:sz w:val="17"/>
        </w:rPr>
        <w:t xml:space="preserve">  --repo eduardomg1499/astro-stacker `</w:t>
        <w:br/>
      </w:r>
      <w:r>
        <w:rPr>
          <w:rFonts w:ascii="Consolas" w:hAnsi="Consolas"/>
          <w:color w:val="263238"/>
          <w:sz w:val="17"/>
        </w:rPr>
        <w:t xml:space="preserve">  --clobber</w:t>
      </w:r>
    </w:p>
    <w:p>
      <w:pPr>
        <w:pStyle w:val="Callout"/>
        <w:shd w:fill="E8F1FA"/>
        <w:pBdr>
          <w:left w:val="single" w:sz="18" w:space="8" w:color="2E74B5"/>
        </w:pBdr>
      </w:pPr>
      <w:r>
        <w:rPr>
          <w:rFonts w:ascii="Calibri" w:hAnsi="Calibri"/>
          <w:b/>
          <w:color w:val="172B4D"/>
          <w:sz w:val="21"/>
        </w:rPr>
        <w:t xml:space="preserve">Sobre --clobber: </w:t>
      </w:r>
      <w:r>
        <w:rPr>
          <w:rFonts w:ascii="Calibri" w:hAnsi="Calibri"/>
          <w:color w:val="172B4D"/>
          <w:sz w:val="21"/>
        </w:rPr>
        <w:t>Reemplaza latest.json o un asset con el mismo nombre, sin eliminar los archivos de macOS.</w:t>
      </w:r>
    </w:p>
    <w:p>
      <w:r>
        <w:br w:type="page"/>
      </w:r>
    </w:p>
    <w:p>
      <w:pPr>
        <w:pStyle w:val="Heading1"/>
        <w:keepNext/>
      </w:pPr>
      <w:r>
        <w:t>Paso 10 — Verificación final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gh release view v0.2.6-Beta `</w:t>
        <w:br/>
      </w:r>
      <w:r>
        <w:rPr>
          <w:rFonts w:ascii="Consolas" w:hAnsi="Consolas"/>
          <w:color w:val="263238"/>
          <w:sz w:val="17"/>
        </w:rPr>
        <w:t xml:space="preserve">  --repo eduardomg1499/astro-stacker `</w:t>
        <w:br/>
      </w:r>
      <w:r>
        <w:rPr>
          <w:rFonts w:ascii="Consolas" w:hAnsi="Consolas"/>
          <w:color w:val="263238"/>
          <w:sz w:val="17"/>
        </w:rPr>
        <w:t xml:space="preserve">  --json url,assets `</w:t>
        <w:br/>
      </w:r>
      <w:r>
        <w:rPr>
          <w:rFonts w:ascii="Consolas" w:hAnsi="Consolas"/>
          <w:color w:val="263238"/>
          <w:sz w:val="17"/>
        </w:rPr>
        <w:t xml:space="preserve">  --jq '{url: .url, assets: [.assets[].name]}'</w:t>
      </w:r>
    </w:p>
    <w:p>
      <w:pPr/>
      <w:r>
        <w:t>Descarga el latest.json remoto y comprueba sus plataformas: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$VerifyDir = Join-Path $env:TEMP "zas-v0.2.6-verify"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Remove-Item $VerifyDir -Recurse -Force -ErrorAction SilentlyContinue</w:t>
        <w:br/>
      </w:r>
      <w:r>
        <w:rPr>
          <w:rFonts w:ascii="Consolas" w:hAnsi="Consolas"/>
          <w:color w:val="263238"/>
          <w:sz w:val="17"/>
        </w:rPr>
        <w:t>New-Item -ItemType Directory -Path $VerifyDir | Out-Null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gh release download v0.2.6-Beta `</w:t>
        <w:br/>
      </w:r>
      <w:r>
        <w:rPr>
          <w:rFonts w:ascii="Consolas" w:hAnsi="Consolas"/>
          <w:color w:val="263238"/>
          <w:sz w:val="17"/>
        </w:rPr>
        <w:t xml:space="preserve">  --repo eduardomg1499/astro-stacker `</w:t>
        <w:br/>
      </w:r>
      <w:r>
        <w:rPr>
          <w:rFonts w:ascii="Consolas" w:hAnsi="Consolas"/>
          <w:color w:val="263238"/>
          <w:sz w:val="17"/>
        </w:rPr>
        <w:t xml:space="preserve">  --pattern latest.json `</w:t>
        <w:br/>
      </w:r>
      <w:r>
        <w:rPr>
          <w:rFonts w:ascii="Consolas" w:hAnsi="Consolas"/>
          <w:color w:val="263238"/>
          <w:sz w:val="17"/>
        </w:rPr>
        <w:t xml:space="preserve">  --clobber `</w:t>
        <w:br/>
      </w:r>
      <w:r>
        <w:rPr>
          <w:rFonts w:ascii="Consolas" w:hAnsi="Consolas"/>
          <w:color w:val="263238"/>
          <w:sz w:val="17"/>
        </w:rPr>
        <w:t xml:space="preserve">  --dir $VerifyDir</w:t>
        <w:br/>
      </w:r>
      <w:r>
        <w:rPr>
          <w:rFonts w:ascii="Consolas" w:hAnsi="Consolas"/>
          <w:color w:val="263238"/>
          <w:sz w:val="17"/>
        </w:rPr>
        <w:br/>
      </w:r>
      <w:r>
        <w:rPr>
          <w:rFonts w:ascii="Consolas" w:hAnsi="Consolas"/>
          <w:color w:val="263238"/>
          <w:sz w:val="17"/>
        </w:rPr>
        <w:t>$Latest = Get-Content "$VerifyDir\latest.json" -Raw | ConvertFrom-Json</w:t>
        <w:br/>
      </w:r>
      <w:r>
        <w:rPr>
          <w:rFonts w:ascii="Consolas" w:hAnsi="Consolas"/>
          <w:color w:val="263238"/>
          <w:sz w:val="17"/>
        </w:rPr>
        <w:t>$Latest.version</w:t>
        <w:br/>
      </w:r>
      <w:r>
        <w:rPr>
          <w:rFonts w:ascii="Consolas" w:hAnsi="Consolas"/>
          <w:color w:val="263238"/>
          <w:sz w:val="17"/>
        </w:rPr>
        <w:t>$Latest.platforms.PSObject.Properties.Name</w:t>
      </w:r>
    </w:p>
    <w:p>
      <w:pPr/>
      <w:r>
        <w:t>Resultado correcto:</w:t>
      </w:r>
    </w:p>
    <w:p>
      <w:pPr>
        <w:pStyle w:val="PowerShellCode"/>
        <w:shd w:fill="F6F8FA"/>
        <w:pBdr>
          <w:left w:val="single" w:sz="18" w:space="8" w:color="C9D2DC"/>
        </w:pBdr>
      </w:pPr>
      <w:r>
        <w:rPr>
          <w:rFonts w:ascii="Consolas" w:hAnsi="Consolas"/>
          <w:color w:val="263238"/>
          <w:sz w:val="17"/>
        </w:rPr>
        <w:t>0.2.6</w:t>
        <w:br/>
      </w:r>
      <w:r>
        <w:rPr>
          <w:rFonts w:ascii="Consolas" w:hAnsi="Consolas"/>
          <w:color w:val="263238"/>
          <w:sz w:val="17"/>
        </w:rPr>
        <w:t>darwin-aarch64</w:t>
        <w:br/>
      </w:r>
      <w:r>
        <w:rPr>
          <w:rFonts w:ascii="Consolas" w:hAnsi="Consolas"/>
          <w:color w:val="263238"/>
          <w:sz w:val="17"/>
        </w:rPr>
        <w:t>darwin-x86_64</w:t>
        <w:br/>
      </w:r>
      <w:r>
        <w:rPr>
          <w:rFonts w:ascii="Consolas" w:hAnsi="Consolas"/>
          <w:color w:val="263238"/>
          <w:sz w:val="17"/>
        </w:rPr>
        <w:t>windows-x86_64</w:t>
      </w:r>
    </w:p>
    <w:p>
      <w:pPr>
        <w:pStyle w:val="Callout"/>
        <w:shd w:fill="EAF7EE"/>
        <w:pBdr>
          <w:left w:val="single" w:sz="18" w:space="8" w:color="2E7D32"/>
        </w:pBdr>
      </w:pPr>
      <w:r>
        <w:rPr>
          <w:rFonts w:ascii="Calibri" w:hAnsi="Calibri"/>
          <w:b/>
          <w:color w:val="172B4D"/>
          <w:sz w:val="21"/>
        </w:rPr>
        <w:t xml:space="preserve">Release: </w:t>
      </w:r>
      <w:r>
        <w:rPr>
          <w:rFonts w:ascii="Calibri" w:hAnsi="Calibri"/>
          <w:color w:val="172B4D"/>
          <w:sz w:val="21"/>
        </w:rPr>
        <w:t>https://github.com/eduardomg1499/astro-stacker/releases/tag/v0.2.6-Beta</w:t>
      </w:r>
    </w:p>
    <w:p>
      <w:r>
        <w:br w:type="page"/>
      </w:r>
    </w:p>
    <w:p>
      <w:pPr>
        <w:pStyle w:val="Heading1"/>
        <w:keepNext/>
      </w:pPr>
      <w:r>
        <w:t>Lista rápida de control</w:t>
      </w:r>
    </w:p>
    <w:p>
      <w:pPr>
        <w:pStyle w:val="ListBullet"/>
      </w:pPr>
      <w:r>
        <w:t>La ruta de PowerShell es la carpeta del proyecto.</w:t>
      </w:r>
    </w:p>
    <w:p>
      <w:pPr>
        <w:pStyle w:val="ListBullet"/>
      </w:pPr>
      <w:r>
        <w:t>origin apunta al repositorio privado Proyecto-Zenith-Astro-Stacker.</w:t>
      </w:r>
    </w:p>
    <w:p>
      <w:pPr>
        <w:pStyle w:val="ListBullet"/>
      </w:pPr>
      <w:r>
        <w:t>HEAD coincide con 48b8cca…</w:t>
      </w:r>
    </w:p>
    <w:p>
      <w:pPr>
        <w:pStyle w:val="ListBullet"/>
      </w:pPr>
      <w:r>
        <w:t>ffmpeg.exe y ffprobe.exe existen.</w:t>
      </w:r>
    </w:p>
    <w:p>
      <w:pPr>
        <w:pStyle w:val="ListBullet"/>
      </w:pPr>
      <w:r>
        <w:t>latest.json fue descargado antes de compilar.</w:t>
      </w:r>
    </w:p>
    <w:p>
      <w:pPr>
        <w:pStyle w:val="ListBullet"/>
      </w:pPr>
      <w:r>
        <w:t>GITHUB_RELEASE_TAG es v0.2.6-Beta.</w:t>
      </w:r>
    </w:p>
    <w:p>
      <w:pPr>
        <w:pStyle w:val="ListBullet"/>
      </w:pPr>
      <w:r>
        <w:t>El instalador y su firma se generaron sin errores.</w:t>
      </w:r>
    </w:p>
    <w:p>
      <w:pPr>
        <w:pStyle w:val="ListBullet"/>
      </w:pPr>
      <w:r>
        <w:t>GitHub muestra los assets de Windows y macOS.</w:t>
      </w:r>
    </w:p>
    <w:p>
      <w:pPr>
        <w:pStyle w:val="ListBullet"/>
      </w:pPr>
      <w:r>
        <w:t>latest.json remoto contiene las tres plataformas.</w:t>
      </w:r>
    </w:p>
    <w:p>
      <w:pPr>
        <w:pStyle w:val="Callout"/>
        <w:shd w:fill="EAF7EE"/>
        <w:pBdr>
          <w:left w:val="single" w:sz="18" w:space="8" w:color="2E7D32"/>
        </w:pBdr>
      </w:pPr>
      <w:r>
        <w:rPr>
          <w:rFonts w:ascii="Calibri" w:hAnsi="Calibri"/>
          <w:b/>
          <w:color w:val="172B4D"/>
          <w:sz w:val="21"/>
        </w:rPr>
        <w:t xml:space="preserve">Proceso terminado: </w:t>
      </w:r>
      <w:r>
        <w:rPr>
          <w:rFonts w:ascii="Calibri" w:hAnsi="Calibri"/>
          <w:color w:val="172B4D"/>
          <w:sz w:val="21"/>
        </w:rPr>
        <w:t>Cuando las nueve comprobaciones sean correctas, el Release v0.2.6-Beta estará completo para macOS y Windows.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7"/>
      </w:rPr>
      <w:t>ZENITH ASTRO STACKER  •  WINDOWS  •  v0.2.6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A"/>
        <w:sz w:val="17"/>
      </w:rPr>
      <w:t>ZENITH ASTRO STACKER  |  GUÍA DE RELEASE PARA WINDOWS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left="0" w:firstLine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left="0" w:firstLine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left="0" w:firstLine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werShellCode">
    <w:name w:val="PowerShell Code"/>
    <w:pPr>
      <w:keepLines/>
      <w:spacing w:before="60" w:after="160" w:line="252" w:lineRule="auto"/>
      <w:ind w:left="173" w:right="58"/>
    </w:pPr>
    <w:rPr>
      <w:rFonts w:ascii="Consolas" w:hAnsi="Consolas"/>
      <w:sz w:val="17"/>
    </w:rPr>
  </w:style>
  <w:style w:type="paragraph" w:customStyle="1" w:styleId="Callout">
    <w:name w:val="Callout"/>
    <w:pPr>
      <w:keepLines/>
      <w:spacing w:before="80" w:after="180" w:line="276" w:lineRule="auto"/>
      <w:ind w:left="173" w:right="115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Windows — Zenith Astro Stacker v0.2.6</dc:title>
  <dc:subject>Actualizar, empaquetar y publicar la versión Windows</dc:subject>
  <dc:creator>Zenith Astro Stacker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